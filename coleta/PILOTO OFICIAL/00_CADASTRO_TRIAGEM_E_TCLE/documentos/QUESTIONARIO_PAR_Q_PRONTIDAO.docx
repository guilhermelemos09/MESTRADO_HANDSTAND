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UNIVERSIDADE DE SÃO PAULO</w:t>
        <w:br/>
      </w:r>
      <w:r>
        <w:rPr>
          <w:b/>
          <w:sz w:val="22"/>
        </w:rPr>
        <w:t>ESCOLA DE EDUCAÇÃO FÍSICA E ESPORTE DE RIBEIRÃO PRETO (EEFERP-USP)</w:t>
        <w:br/>
      </w:r>
      <w:r>
        <w:rPr>
          <w:b/>
          <w:color w:val="1E3A8A"/>
          <w:sz w:val="26"/>
        </w:rPr>
        <w:t>QUESTIONÁRIO DE PRONTIDÃO PARA ATIVIDADE FÍSICA (PAR-Q)</w:t>
        <w:br/>
      </w:r>
    </w:p>
    <w:p>
      <w:pPr>
        <w:spacing w:line="276" w:lineRule="auto" w:after="160"/>
      </w:pPr>
      <w:r>
        <w:rPr>
          <w:sz w:val="20"/>
        </w:rPr>
        <w:t>Este questionário tem como objetivo identificar a necessidade de avaliação médica antes de iniciar a prática de atividades físicas ou testes de esforço físico no âmbito da pesquisa de Mestrado intitulada: "ANÁLISE DE FATORES ASSOCIADOS AO DESEMPENHO NO HANDSTAND E HANDSTAND WALK". Por favor, responda com sinceridade às perguntas abaixo assinalando SIM ou NÃO.</w:t>
      </w:r>
    </w:p>
    <w:p>
      <w:pPr>
        <w:spacing w:after="160"/>
      </w:pPr>
      <w:r>
        <w:rPr>
          <w:b/>
        </w:rPr>
        <w:t>Nome Completo: __________________________________________________  ID: [  P___  ]</w:t>
        <w:br/>
      </w:r>
      <w:r>
        <w:t>Data de Nascimento: ____/____/________   Idade: ______ anos   Sexo: (  ) M   (  ) F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7920"/>
          </w:tcPr>
          <w:p>
            <w:r>
              <w:rPr>
                <w:b/>
              </w:rPr>
              <w:t>Questões de Saúde e Prontidão Física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</w:rPr>
              <w:t>SIM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</w:rPr>
              <w:t>NÃO</w:t>
            </w:r>
          </w:p>
        </w:tc>
      </w:tr>
      <w:tr>
        <w:tc>
          <w:tcPr>
            <w:tcW w:type="dxa" w:w="7920"/>
          </w:tcPr>
          <w:p>
            <w:r>
              <w:rPr>
                <w:sz w:val="20"/>
              </w:rPr>
              <w:t>1. Algum médico já disse que você possui algum problema de coração e que só deveria realizar atividade física supervisionado por profissionais de saúde?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[ 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[   ]</w:t>
            </w:r>
          </w:p>
        </w:tc>
      </w:tr>
      <w:tr>
        <w:tc>
          <w:tcPr>
            <w:tcW w:type="dxa" w:w="7920"/>
          </w:tcPr>
          <w:p>
            <w:r>
              <w:rPr>
                <w:sz w:val="20"/>
              </w:rPr>
              <w:t>2. Você sente dores no peito quando pratica atividade física?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[ 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[   ]</w:t>
            </w:r>
          </w:p>
        </w:tc>
      </w:tr>
      <w:tr>
        <w:tc>
          <w:tcPr>
            <w:tcW w:type="dxa" w:w="7920"/>
          </w:tcPr>
          <w:p>
            <w:r>
              <w:rPr>
                <w:sz w:val="20"/>
              </w:rPr>
              <w:t>3. No último mês, você sentiu dores no peito quando NÃO estava praticando atividade física (em repouso)?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[ 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[   ]</w:t>
            </w:r>
          </w:p>
        </w:tc>
      </w:tr>
      <w:tr>
        <w:tc>
          <w:tcPr>
            <w:tcW w:type="dxa" w:w="7920"/>
          </w:tcPr>
          <w:p>
            <w:r>
              <w:rPr>
                <w:sz w:val="20"/>
              </w:rPr>
              <w:t>4. Você apresenta desequilíbrio devido a tonturas e/ou alguma vez perdeu a consciência?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[ 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[   ]</w:t>
            </w:r>
          </w:p>
        </w:tc>
      </w:tr>
      <w:tr>
        <w:tc>
          <w:tcPr>
            <w:tcW w:type="dxa" w:w="7920"/>
          </w:tcPr>
          <w:p>
            <w:r>
              <w:rPr>
                <w:sz w:val="20"/>
              </w:rPr>
              <w:t>5. Você possui algum problema osteoarticular (por exemplo: ossos, punhos, ombros, coluna) que poderia ser agravado pela atividade física ou testes invertidos?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[ 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[   ]</w:t>
            </w:r>
          </w:p>
        </w:tc>
      </w:tr>
      <w:tr>
        <w:tc>
          <w:tcPr>
            <w:tcW w:type="dxa" w:w="7920"/>
          </w:tcPr>
          <w:p>
            <w:r>
              <w:rPr>
                <w:sz w:val="20"/>
              </w:rPr>
              <w:t>6. Você toma atualmente algum medicamento para pressão arterial e/ou problema do coração?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[ 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[   ]</w:t>
            </w:r>
          </w:p>
        </w:tc>
      </w:tr>
      <w:tr>
        <w:tc>
          <w:tcPr>
            <w:tcW w:type="dxa" w:w="7920"/>
          </w:tcPr>
          <w:p>
            <w:r>
              <w:rPr>
                <w:sz w:val="20"/>
              </w:rPr>
              <w:t>7. Sabe de alguma outra razão médica pela qual você não deva realizar atividades físicas ou testes de esforço máximo?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[   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[   ]</w:t>
            </w:r>
          </w:p>
        </w:tc>
      </w:tr>
    </w:tbl>
    <w:p>
      <w:pPr>
        <w:spacing w:before="240" w:after="320"/>
      </w:pPr>
      <w:r>
        <w:rPr>
          <w:sz w:val="20"/>
        </w:rPr>
        <w:t>Declaro que li, compreendi e respondi com veracidade a todas as perguntas acima. Confirmo estar em plenas condições físicas e de saúde para participar dos testes da presente pesquisa.</w:t>
        <w:br/>
        <w:br/>
        <w:t>Ribeirão Preto - SP, _____ de ____________________ de 2026.</w:t>
        <w:br/>
        <w:br/>
        <w:br/>
        <w:t>_____________________________________________________</w:t>
        <w:br/>
        <w:t>Assinatura do Participante</w:t>
        <w:br/>
        <w:br/>
        <w:t>_____________________________________________________</w:t>
        <w:br/>
        <w:t>Guilherme de Paula Lemos (Pesquisador Responsável)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